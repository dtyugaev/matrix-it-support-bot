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администратора</w:t>
      </w:r>
    </w:p>
    <w:p>
      <w:pPr>
        <w:jc w:val="center"/>
      </w:pPr>
      <w:r>
        <w:rPr>
          <w:b w:val="0"/>
          <w:i/>
        </w:rPr>
        <w:t>matrix-it-support-bot 1.0.0 — бот Службы технической поддержки для Matrix Synapse с интеграцией Jira</w:t>
      </w:r>
    </w:p>
    <w:p>
      <w:pPr>
        <w:pStyle w:val="Heading1"/>
      </w:pPr>
      <w:r>
        <w:t>1. Назначение и состав</w:t>
      </w:r>
    </w:p>
    <w:p>
      <w:r>
        <w:rPr>
          <w:b w:val="0"/>
          <w:i w:val="0"/>
        </w:rPr>
        <w:t>Бот принимает заявки сотрудников в комнатах Matrix (Synapse / Connect), создаёт и ведёт их в Jira (проект IT), рассылает уведомления об изменении статусов и отдаёт вложения заявок. Бизнес-логика перенесена из корпоративного Telegram-бота otr_bot (ветка fix_notif) и адаптирована под экосистему Matrix.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Каталог / 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Точка входа, разбор аргументов, настройка логирования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config.yaml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Рабочая конфигурация (секреты); config.yaml.example — шаблон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src/bot.py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Сборка сервисов, регистрация обработчиков nio, основной цикл sync, фоновые задачи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src/config.py, src/logger.py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Загрузка и валидация конфигурации, настройка журнала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src/texts.py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Все текстовые фразы бота (единое хранилище, п. 9 ТЗ)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src/db/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base.py — соединение и запросы, schema.py — DDL, repository.py — репозитории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src/jira/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client.py — REST-клиент, transitions.py — матрица статусов и переходов, status_listener.py — приём уведомлений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src/matrix/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client.py — обёртка matrix-nio, menu.py — меню, formatting.py — разметка, admin_api.py — Synapse Admin API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src/handlers/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commands, reactions, messages, membership, admin, actions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src/services/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users, issues, attachments, ui, admin_room, notifications, context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deploy/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systemd unit, Dockerfile, docker-compose.yml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docs/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Руководства, схема архитектуры, анализ эталонного проекта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storage/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БД SQLite, журнал, вложения, хранилище matrix-nio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tests/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Юнит- и интеграционные тесты (pytest либо python3 tests/run_all.py)</w:t>
            </w:r>
          </w:p>
        </w:tc>
      </w:tr>
    </w:tbl>
    <w:p/>
    <w:p>
      <w:pPr>
        <w:pStyle w:val="Heading1"/>
      </w:pPr>
      <w:r>
        <w:t>2. Требования</w:t>
      </w:r>
    </w:p>
    <w:p>
      <w:pPr>
        <w:pStyle w:val="ListBullet"/>
      </w:pPr>
      <w:r>
        <w:t>Python 3.13 и выше (проект совместим с 3.11+, целевая версия — 3.13).</w:t>
      </w:r>
    </w:p>
    <w:p>
      <w:pPr>
        <w:pStyle w:val="ListBullet"/>
      </w:pPr>
      <w:r>
        <w:t>Доступ по HTTPS к Matrix Synapse и к Jira с сервера бота.</w:t>
      </w:r>
    </w:p>
    <w:p>
      <w:pPr>
        <w:pStyle w:val="ListBullet"/>
      </w:pPr>
      <w:r>
        <w:t>Учётная запись бота в Synapse с готовым access_token (логин/пароль на сервере отключены).</w:t>
      </w:r>
    </w:p>
    <w:p>
      <w:pPr>
        <w:pStyle w:val="ListBullet"/>
      </w:pPr>
      <w:r>
        <w:t>Сервисная учётная запись Jira с правом создавать заявки от имени других пользователей (reporter).</w:t>
      </w:r>
    </w:p>
    <w:p>
      <w:pPr>
        <w:pStyle w:val="ListBullet"/>
      </w:pPr>
      <w:r>
        <w:t>Установленный плагин Jira Status Listener и доступный REST-эндпоинт очереди событий.</w:t>
      </w:r>
    </w:p>
    <w:p>
      <w:pPr>
        <w:pStyle w:val="ListBullet"/>
      </w:pPr>
      <w:r>
        <w:t>PostgreSQL 13+ (рекомендуется) либо SQLite для небольших инсталляций.</w:t>
      </w:r>
    </w:p>
    <w:p>
      <w:pPr>
        <w:pStyle w:val="ListBullet"/>
      </w:pPr>
      <w:r>
        <w:t>Для автоудаления медиа из Synapse — права администратора сервера у бота либо отдельный admin_access_token.</w:t>
      </w:r>
    </w:p>
    <w:p>
      <w:pPr>
        <w:pStyle w:val="Heading1"/>
      </w:pPr>
      <w:r>
        <w:t>3. Установка</w:t>
      </w:r>
    </w:p>
    <w:p>
      <w:pPr>
        <w:pStyle w:val="ListNumber"/>
      </w:pPr>
      <w:r>
        <w:t>Создайте служебного пользователя и каталог: useradd -r -m -d /opt/matrix-it-support-bot matrixbot</w:t>
      </w:r>
    </w:p>
    <w:p>
      <w:pPr>
        <w:pStyle w:val="ListNumber"/>
      </w:pPr>
      <w:r>
        <w:t>Распакуйте архив проекта в /opt/matrix-it-support-bot и передайте права: chown -R matrixbot: /opt/matrix-it-support-bot</w:t>
      </w:r>
    </w:p>
    <w:p>
      <w:pPr>
        <w:pStyle w:val="ListNumber"/>
      </w:pPr>
      <w:r>
        <w:t>Создайте виртуальное окружение и установите зависимости.</w:t>
      </w:r>
    </w:p>
    <w:p>
      <w:pPr>
        <w:pStyle w:val="ListNumber"/>
      </w:pPr>
      <w:r>
        <w:t>Скопируйте config.yaml.example в config.yaml и заполните параметры (раздел 5).</w:t>
      </w:r>
    </w:p>
    <w:p>
      <w:pPr>
        <w:pStyle w:val="ListNumber"/>
      </w:pPr>
      <w:r>
        <w:t>Получите access_token бота (раздел 4).</w:t>
      </w:r>
    </w:p>
    <w:p>
      <w:pPr>
        <w:pStyle w:val="ListNumber"/>
      </w:pPr>
      <w:r>
        <w:t>Создайте базу данных (раздел 6).</w:t>
      </w:r>
    </w:p>
    <w:p>
      <w:pPr>
        <w:pStyle w:val="ListNumber"/>
      </w:pPr>
      <w:r>
        <w:t>Запустите бота вручную для проверки, затем оформите как сервис (раздел 7).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cd /opt/matrix-it-support-bot</w:t>
        <w:br/>
        <w:t>python3.13 -m venv .venv</w:t>
        <w:br/>
        <w:t>. .venv/bin/activate</w:t>
        <w:br/>
        <w:t>pip install --upgrade pip</w:t>
        <w:br/>
        <w:t>pip install -r requirements.txt</w:t>
        <w:br/>
        <w:t>cp config.yaml.example config.yaml</w:t>
        <w:br/>
        <w:t>chmod 600 config.yaml            # секреты доступны только владельцу</w:t>
        <w:br/>
        <w:t>python3 main.py --config config.yaml</w:t>
      </w:r>
    </w:p>
    <w:p>
      <w:pPr>
        <w:pStyle w:val="Heading1"/>
      </w:pPr>
      <w:r>
        <w:t>4. Получение access_token и подготовка комнат</w:t>
      </w:r>
    </w:p>
    <w:p>
      <w:r>
        <w:rPr>
          <w:b w:val="0"/>
          <w:i w:val="0"/>
        </w:rPr>
        <w:t>Токен доступа получается однократно на сервере Synapse (пример для администратора сервера):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curl -XPOST -d '{"type":"m.login.password","identifier":{"type":"m.id.user","user":"it_support_bot"},</w:t>
        <w:br/>
        <w:t xml:space="preserve">  "password":"&lt;пароль&gt;","device_id":"IT_Support_bot_device","initial_device_display_name":"IT Support bot"}' \</w:t>
        <w:br/>
        <w:t xml:space="preserve">  https://connect.otr.ru/_matrix/client/v3/login</w:t>
      </w:r>
    </w:p>
    <w:p>
      <w:r>
        <w:rPr>
          <w:b w:val="0"/>
          <w:i w:val="0"/>
        </w:rPr>
        <w:t>Из ответа возьмите поля access_token и device_id и внесите их в config.yaml. Пароль в конфигурации не хранится и не используется. Токен не логируется: в журнал попадает только маска ***.</w:t>
      </w:r>
    </w:p>
    <w:p>
      <w:r>
        <w:rPr>
          <w:b w:val="0"/>
          <w:i w:val="0"/>
        </w:rPr>
        <w:t>Комната администраторов: создайте отдельную закрытую комнату, пригласите в неё бота (auto-join включён — бот войдёт сам) и укажите её внутренний идентификатор в administration.admin_room_id. Идентификатор комнаты в Element: Настройки комнаты → Дополнительно → внутренний ID комнаты (вид !AbCdEf:otr.ru).</w:t>
      </w:r>
    </w:p>
    <w:p>
      <w:pPr>
        <w:pStyle w:val="Heading1"/>
      </w:pPr>
      <w:r>
        <w:t>5. Конфигурация config.yaml</w:t>
      </w:r>
    </w:p>
    <w:p>
      <w:r>
        <w:rPr>
          <w:b w:val="0"/>
          <w:i w:val="0"/>
        </w:rPr>
        <w:t>Файл в формате YAML, единственный источник настроек и секретов. Все относительные пути считаются от корня проекта. Ниже описано назначение каждого параметра.</w:t>
      </w:r>
    </w:p>
    <w:p>
      <w:pPr>
        <w:pStyle w:val="Heading2"/>
      </w:pPr>
      <w:r>
        <w:t>5.1. Секция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homeserver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Базовый URL Synapse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Matrix ID бота в виде @localpart:server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access_token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Токен доступа бота (обязателен, логин/пароль отключены)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device_id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Идентификатор устройства сессии бота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IT_Support_bot_device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admin_access_token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Резервный токен с правами администратора сервера для Admin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пусто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auto_join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Автоматически принимать приглашения в комнаты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sync_timeout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Таймаут long-poll синхронизации /sync, мс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Поддержка сквозного шифрования комнат (требует установки matrix-nio[e2e])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nio_store_path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Каталог хранилища matrix-nio (токены синхронизации, ключи)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storage/nio_store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request_timeout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Таймаут одного HTTP-запроса к Synapse, с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max_retries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Число повторных попыток при сетевой ошибке Synapse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retry_backoff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Множитель экспоненциальной задержки между попытками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2.0</w:t>
            </w:r>
          </w:p>
        </w:tc>
      </w:tr>
    </w:tbl>
    <w:p/>
    <w:p>
      <w:pPr>
        <w:pStyle w:val="Heading2"/>
      </w:pPr>
      <w:r>
        <w:t>5.2. Секция 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Используемая БД: sqlite или postgresql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sqlite.path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Файл базы SQLite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storage/bot.db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postgresql.host / port / dbname / user / password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Параметры подключения к PostgreSQL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localhost / 5432 / — / — / 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postgresql.connect_timeout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Таймаут установки соединения, с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max_retries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Число повторных попыток подключения к БД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retry_backoff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Множитель задержки между попытками подключения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2.0</w:t>
            </w:r>
          </w:p>
        </w:tc>
      </w:tr>
    </w:tbl>
    <w:p/>
    <w:p>
      <w:pPr>
        <w:pStyle w:val="Heading2"/>
      </w:pPr>
      <w:r>
        <w:t>5.3. Секция logging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Уровень журнала: DEBUG, INFO, WARNING, ERROR, CRITICAL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INFO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file_path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Файл журнала; ротация не выполняется (по требованию ТЗ)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storage/matrix-it-support-bot.log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console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Дублировать журнал в стандартный вывод (удобно в Docker)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Формат строки журнала (стандартный синтаксис logging)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%(asctime)s %(levelname)-8s [%(name)s] %(message)s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date_format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Формат метки времени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%Y-%m-%d %H:%M:%S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quiet_loggers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Логгеры библиотек, приглушённые до WARNING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nio, urllib3, asyncio, aiohttp</w:t>
            </w:r>
          </w:p>
        </w:tc>
      </w:tr>
    </w:tbl>
    <w:p/>
    <w:p>
      <w:pPr>
        <w:pStyle w:val="Heading2"/>
      </w:pPr>
      <w:r>
        <w:t>5.4. Секция jira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Базовый URL Jira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login / password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Сервисная учётная запись Jira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verify_ssl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Проверять сертификат TLS Jira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Ключ проекта Jira (используется и для валидации номера заявки)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issue_type_id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Идентификатор типа создаваемой заявки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portal_url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Ссылка на портал заявок, подставляется в карточку заявки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status_listener_url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REST-эндпоинт плагина Jira Status Listener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poll_interval_seconds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Частота опроса Jira и плагина, с (не меньше 5)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poll_lookback_minutes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Глубина выборки изменений при резервном JQL-опросе, мин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issue_types_for_list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Идентификаторы статусов, попадающих в «Список моих заявок»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10017, 10005, 10002, 10901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issues_per_page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Количество заявок на странице списка (максимум 9 — по числу эмодзи-цифр)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issues_max_pages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Максимальное количество страниц пагинации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comments_per_issue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Сколько последних публичных комментариев показывать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always_allow_comment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Разрешать «Добавить комментарий» во всех статусах; false — логика эталонного бота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request_timeout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Таймаут одного запроса к Jira, с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max_retries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Число повторных попыток при сетевой ошибке Jira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retry_backoff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Множитель задержки между попытками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subject_max_length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Максимальная длина темы заявки (добавлен, было жёстко 255)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255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delete_processed_events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Удалять обработанные события в плагине (DELETE /&lt;id&gt;)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fallback_poll_enabled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Включить резервный JQL-опрос при недоступности плагина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notify_all_status_changes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Уведомлять о любой смене статуса, а не только о ключевых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</w:tbl>
    <w:p/>
    <w:p>
      <w:pPr>
        <w:pStyle w:val="Heading2"/>
      </w:pPr>
      <w:r>
        <w:t>5.5. Секция jira.attachments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Каталог для zip-архивов и файлов, полученных от пользователей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storage/attachments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zip_filename_format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Шаблон имени архива: %(issue_key)s и любые директивы strftime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%(issue_key)s_%Y-%m-%d_%H-%M-%S.zip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max_size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Максимальный размер одного файла, МБ (и при отдаче, и при приёме)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attachment_ttl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Срок хранения отправленного архива до автоудаления, 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604800 (7 дней)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cleanup_interval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Частота работы сборщика мусора вложений, 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delete_from_room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Удалять сообщение с архивом из комнаты (redact)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delete_from_bot_dir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Удалять локальный файл архива с диска бота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delete_from_synapse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Удалять файл из медиа-хранилища Synapse через Admin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</w:tbl>
    <w:p/>
    <w:p>
      <w:r>
        <w:rPr>
          <w:b w:val="0"/>
          <w:i w:val="0"/>
        </w:rPr>
        <w:t>Небезопасные для файловой системы символы в имени архива (в том числе двоеточие) заменяются на дефис, расширение .zip добавляется автоматически.</w:t>
      </w:r>
    </w:p>
    <w:p>
      <w:pPr>
        <w:pStyle w:val="Heading2"/>
      </w:pPr>
      <w:r>
        <w:t>5.6. Секция menu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menu_items_as_list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Пункты меню списком (- пункт) либо обычным текстом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help_commands_as_list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Команды в разделе «Помощь» списком либо обычным текстом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markup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Разметка сообщений: markdown, html или plain (добавлен, см. раздел 9)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markdown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title_bold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Выводить заголовок меню жирным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show_portal_link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Добавлять ссылку на портал Jira в карточку заявки (добавлен)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</w:tbl>
    <w:p/>
    <w:p>
      <w:pPr>
        <w:pStyle w:val="Heading2"/>
      </w:pPr>
      <w:r>
        <w:t>5.7. Секция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admin_room_id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Внутренний ID комнаты администраторов бота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пусто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Список Matrix ID администраторов бота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пусто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support_email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Контакт поддержки, подставляемый в тексты ошибок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it@otr.ru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notify_events.*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Включение/выключение отдельных событий в комнате администраторов (добавлен, п. 8.4 ТЗ)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см. таблицу ниже</w:t>
            </w:r>
          </w:p>
        </w:tc>
      </w:tr>
    </w:tbl>
    <w:p/>
    <w:p>
      <w:r>
        <w:rPr>
          <w:b w:val="0"/>
          <w:i w:val="0"/>
        </w:rPr>
        <w:t>События, доступные для настройки в administration.notify_events: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Ключ события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Когда возникает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bot_started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Бот запущен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bot_stopped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Бот остановлен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user_registered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Пользователь зарегистрировался в комнате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user_deleted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Профиль удалён, пользователь вышел или бот удалён из комнаты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profile_not_found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Не найден профиль в БД при рассылке уведомления из Jira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issue_created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Пользователь создал заявку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feedback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Новое обращение обратной связи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jira_error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Ошибка обращения к Jira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matrix_error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Ошибка обращения к Synapse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attachment_cleanup_error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Ошибка автоочистки вложения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room_hijack_attempt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Сообщение от чужого пользователя в закреплённой комнате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</w:tbl>
    <w:p/>
    <w:p>
      <w:r>
        <w:rPr>
          <w:b w:val="0"/>
          <w:i w:val="0"/>
        </w:rPr>
        <w:t>Если бот не может написать в комнату администраторов, он фиксирует ERROR в журнале и продолжает работу (п. 8.3 ТЗ).</w:t>
      </w:r>
    </w:p>
    <w:p>
      <w:pPr>
        <w:pStyle w:val="Heading1"/>
      </w:pPr>
      <w:r>
        <w:t>6. База данных</w:t>
      </w:r>
    </w:p>
    <w:p>
      <w:r>
        <w:rPr>
          <w:b w:val="0"/>
          <w:i w:val="0"/>
        </w:rPr>
        <w:t>Схема создаётся автоматически при первом запуске (CREATE TABLE IF NOT EXISTS). Для PostgreSQL достаточно создать базу и пользователя: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sudo -u postgres psql -c "CREATE USER bot WITH PASSWORD 'пароль';"</w:t>
        <w:br/>
        <w:t xml:space="preserve">sudo -u postgres psql -c "CREATE DATABASE matrix_it_support_bot OWNER bot;"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Привязка (room_id, user_id): displayname, email, jira_login, created_at, updated_at, last_seen_at. Уникальный индекс по room_id — одна комната принадлежит одному пользователю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Журнал действий пользователей: комната, пользователь, действие, детали, дата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attachments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Реестр отправленных архивов: event_id, mxc_uri, локальный путь, expires_at, deleted_at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menu_messages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Соответствие event_id сообщения и меню (для обработки реакций m.reaction)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dialog_states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Текущее состояние диалога в комнате и его данные (замена FSM aiogram)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processed_events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Обработанные события плагина Jira — защита от повторных уведомлений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Обращения обратной связи и отметка об ответе</w:t>
            </w:r>
          </w:p>
        </w:tc>
      </w:tr>
    </w:tbl>
    <w:p/>
    <w:p>
      <w:r>
        <w:rPr>
          <w:b w:val="0"/>
          <w:i w:val="0"/>
        </w:rPr>
        <w:t>Резервное копирование: для PostgreSQL — pg_dump; для SQLite — копия каталога storage/ при остановленном боте. Полезные запросы: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-- сколько комнат и пользователей зарегистрировано</w:t>
        <w:br/>
        <w:t>SELECT COUNT(*) AS rooms, COUNT(DISTINCT user_id) AS users FROM users;</w:t>
        <w:br/>
        <w:t>-- активность за сутки</w:t>
        <w:br/>
        <w:t>SELECT action, COUNT(*) FROM audit_log WHERE created_at &gt;= '2026-09-10 00:00:00' GROUP BY action;</w:t>
        <w:br/>
        <w:t>-- вложения, ожидающие удаления</w:t>
        <w:br/>
        <w:t>SELECT issue_key, room_id, expires_at FROM attachments WHERE deleted_at IS NULL ORDER BY expires_at;</w:t>
      </w:r>
    </w:p>
    <w:p>
      <w:pPr>
        <w:pStyle w:val="Heading1"/>
      </w:pPr>
      <w:r>
        <w:t>7. Запуск и остановка</w:t>
      </w:r>
    </w:p>
    <w:p>
      <w:pPr>
        <w:pStyle w:val="Heading2"/>
      </w:pPr>
      <w:r>
        <w:t>7.1. systemd</w:t>
      </w:r>
    </w:p>
    <w:p>
      <w:r>
        <w:rPr>
          <w:b w:val="0"/>
          <w:i w:val="0"/>
        </w:rPr>
        <w:t>Файл deploy/matrix-it-support-bot.service скопируйте в /etc/systemd/system/ и выполните: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systemctl daemon-reload</w:t>
        <w:br/>
        <w:t>systemctl enable --now matrix-it-support-bot</w:t>
        <w:br/>
        <w:t>systemctl status matrix-it-support-bot</w:t>
        <w:br/>
        <w:t>journalctl -u matrix-it-support-bot -f     # если logging.console = true</w:t>
        <w:br/>
        <w:t>systemctl restart matrix-it-support-bot</w:t>
        <w:br/>
        <w:t>systemctl stop matrix-it-support-bot</w:t>
      </w:r>
    </w:p>
    <w:p>
      <w:pPr>
        <w:pStyle w:val="Heading2"/>
      </w:pPr>
      <w:r>
        <w:t>7.2. Docker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cd deploy</w:t>
        <w:br/>
        <w:t>docker compose up -d --build</w:t>
        <w:br/>
        <w:t>docker compose logs -f bot</w:t>
        <w:br/>
        <w:t>docker compose down</w:t>
      </w:r>
    </w:p>
    <w:p>
      <w:r>
        <w:rPr>
          <w:b w:val="0"/>
          <w:i w:val="0"/>
        </w:rPr>
        <w:t>В контейнере рекомендуется logging.console: true, чтобы журнал попадал в docker logs; каталог storage и файл config.yaml монтируются с хоста (см. docker-compose.yml).</w:t>
      </w:r>
    </w:p>
    <w:p>
      <w:pPr>
        <w:pStyle w:val="Heading1"/>
      </w:pPr>
      <w:r>
        <w:t>8. Комната администраторов и команды администратора</w:t>
      </w:r>
    </w:p>
    <w:p>
      <w:r>
        <w:rPr>
          <w:b w:val="0"/>
          <w:i w:val="0"/>
        </w:rPr>
        <w:t>Бот присоединяется к комнате администраторов автоматически (auto-join) и при входе публикует справку по командам. Команды принимаются только в этой комнате и только от пользователей из administration.admins; остальным бот отвечает отказом.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help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Справка по командам администратора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status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Версия, время запуска и uptime, число комнат и пользователей, доступность Jira и Synapse, количество вложений в очереди на удаление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users &lt;критерий&gt;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Поиск зарегистрированных пользователей по MXID, имени, почте или логину Jira (без критерия — все)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export_users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Выгрузка пользователей в CSV-файл и отправка его в комнату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audit [mxid] [дней]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Журнал действий: по конкретному пользователю или по всем, по умолчанию 7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stats &lt;day|week|month|all&gt;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Статистика действий по типам за период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logs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Отправить текущий файл журнала бота в комнату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send &lt;mxid&gt; &lt;текст&gt;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Отправить сообщение пользователю во все его комнаты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broadcast &lt;текст&gt;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Рассылка сообщения всем зарегистрированным пользователям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!admin answer &lt;feedback_id&gt; &lt;текст&gt;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Ответ на обращение обратной связи (уходит в комнату автора)</w:t>
            </w:r>
          </w:p>
        </w:tc>
      </w:tr>
    </w:tbl>
    <w:p/>
    <w:p>
      <w:r>
        <w:rPr>
          <w:b w:val="0"/>
          <w:i w:val="0"/>
        </w:rPr>
        <w:t>Примеры: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!admin users ivanov</w:t>
        <w:br/>
        <w:t>!admin audit @ivanov.ii:otr.ru 3</w:t>
        <w:br/>
        <w:t>!admin stats week</w:t>
        <w:br/>
        <w:t>!admin send @ivanov.ii:otr.ru Заявка IT-148725 закрыта по вашему подтверждению</w:t>
        <w:br/>
        <w:t>!admin broadcast Плановые работы с 20:00 до 22:00, бот может отвечать с задержкой</w:t>
        <w:br/>
        <w:t>!admin answer 48213 Исправлено, обновите список заявок</w:t>
      </w:r>
    </w:p>
    <w:p>
      <w:pPr>
        <w:pStyle w:val="Heading1"/>
      </w:pPr>
      <w:r>
        <w:t>9. Оформление меню: Markdown и HTML</w:t>
      </w:r>
    </w:p>
    <w:p>
      <w:r>
        <w:rPr>
          <w:b w:val="0"/>
          <w:i w:val="0"/>
        </w:rPr>
        <w:t>Все сообщения бота описаны в src/texts.py в Markdown. Перед отправкой они преобразуются в событие Matrix m.room.message с двумя полями: body (plain text) и formatted_body (HTML, format = org.matrix.custom.html). Поведение задаёт параметр menu.markup: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Значение menu.markup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происходит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Когда использовать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markdown (по умолчанию)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Markdown из src/texts.py конвертируется в HTML; body — та же строка без разметки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Обычная эксплуатация: жирные заголовки меню, списки, ссылки, моноширинные команды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html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Тексты передаются в formatted_body как есть; body получается вычищением тегов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Если требуется собственная HTML-вёрстка (таблицы, цвета, blockquote) — тексты в src/texts.py переписываются на HTML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plain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HTML не отправляется, только body без разметки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Клиенты без поддержки HTML, отладка, минимизация трафика</w:t>
            </w:r>
          </w:p>
        </w:tc>
      </w:tr>
    </w:tbl>
    <w:p/>
    <w:p>
      <w:r>
        <w:rPr>
          <w:b w:val="0"/>
          <w:i w:val="0"/>
        </w:rPr>
        <w:t>Поддерживаемые в режиме markdown конструкции: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Разметка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Результат в HTML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Где используется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**текст**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&lt;strong&gt;текст&lt;/strong&gt;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Заголовки меню (menu.title_bold), названия полей заявки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*текст*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&lt;em&gt;текст&lt;/em&gt;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Акценты в пояснениях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`текст`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&lt;code&gt;текст&lt;/code&gt;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Команды (!start), номера заявок, логины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- пункт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&lt;ul&gt;&lt;li&gt;пункт&lt;/li&gt;&lt;/ul&gt;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Пункты меню при menu_items_as_list: 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[подпись](URL) и явный 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&lt;a href="URL"&gt;подпись&lt;/a&gt;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Ссылки на портал Jira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перевод строки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&lt;br/&gt;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Разделение блоков карточки заявки</w:t>
            </w:r>
          </w:p>
        </w:tc>
      </w:tr>
    </w:tbl>
    <w:p/>
    <w:p>
      <w:r>
        <w:rPr>
          <w:b w:val="0"/>
          <w:i w:val="0"/>
        </w:rPr>
        <w:t>Правила изменения оформления:</w:t>
      </w:r>
    </w:p>
    <w:p>
      <w:pPr>
        <w:pStyle w:val="ListBullet"/>
      </w:pPr>
      <w:r>
        <w:t>Тексты и пункты меню правятся только в src/texts.py — в бизнес-логике строк нет.</w:t>
      </w:r>
    </w:p>
    <w:p>
      <w:pPr>
        <w:pStyle w:val="ListBullet"/>
      </w:pPr>
      <w:r>
        <w:t>Эмодзи-маркеры пунктов заданы в src/matrix/menu.py (константы EMOJI_*). При изменении эмодзи бот начнёт ставить новые реакции; ранее отправленные меню продолжат работать со старыми.</w:t>
      </w:r>
    </w:p>
    <w:p>
      <w:pPr>
        <w:pStyle w:val="ListBullet"/>
      </w:pPr>
      <w:r>
        <w:t>menu_items_as_list переключает вид пунктов: список или простые строки; заголовок всегда выводится по правилу title_bold.</w:t>
      </w:r>
    </w:p>
    <w:p>
      <w:pPr>
        <w:pStyle w:val="ListBullet"/>
      </w:pPr>
      <w:r>
        <w:t>help_commands_as_list отдельно управляет видом перечня команд в разделе «Помощь».</w:t>
      </w:r>
    </w:p>
    <w:p>
      <w:pPr>
        <w:pStyle w:val="ListBullet"/>
      </w:pPr>
      <w:r>
        <w:t>При menu.markup: html экранирование выполняется вручную — не подставляйте в тексты непроверенный пользовательский ввод.</w:t>
      </w:r>
    </w:p>
    <w:p>
      <w:pPr>
        <w:pStyle w:val="ListBullet"/>
      </w:pPr>
      <w:r>
        <w:t>Смена оформления не требует изменений в БД: соответствие «эмодзи → пункт меню» хранится вместе с сообщением в таблице menu_messages.</w:t>
      </w:r>
    </w:p>
    <w:p>
      <w:pPr>
        <w:pStyle w:val="Heading1"/>
      </w:pPr>
      <w:r>
        <w:t>10. Обслуживание и диагностика</w:t>
      </w:r>
    </w:p>
    <w:p>
      <w:pPr>
        <w:pStyle w:val="Heading2"/>
      </w:pPr>
      <w:r>
        <w:t>10.1. Где искать логи</w:t>
      </w:r>
    </w:p>
    <w:p>
      <w:pPr>
        <w:pStyle w:val="ListBullet"/>
      </w:pPr>
      <w:r>
        <w:t>Файл журнала: путь из logging.file_path (по умолчанию storage/matrix-it-support-bot.log), ротация не выполняется — при необходимости настройте logrotate.</w:t>
      </w:r>
    </w:p>
    <w:p>
      <w:pPr>
        <w:pStyle w:val="ListBullet"/>
      </w:pPr>
      <w:r>
        <w:t>Уровни: DEBUG — тела запросов и разбор событий; INFO — действия пользователей и результаты операций; WARNING — недоступность почты в Jira, неверные статусы, повторные попытки; ERROR — сбои авторизации, недоступность Jira/Synapse/БД, ошибки отправки.</w:t>
      </w:r>
    </w:p>
    <w:p>
      <w:pPr>
        <w:pStyle w:val="ListBullet"/>
      </w:pPr>
      <w:r>
        <w:t>Быстрая диагностика: grep -E 'ERROR|WARNING' storage/matrix-it-support-bot.log | tail -50</w:t>
      </w:r>
    </w:p>
    <w:p>
      <w:pPr>
        <w:pStyle w:val="ListBullet"/>
      </w:pPr>
      <w:r>
        <w:t>Команда !admin logs присылает текущий файл журнала в комнату администраторов.</w:t>
      </w:r>
    </w:p>
    <w:p>
      <w:pPr>
        <w:pStyle w:val="ListBullet"/>
      </w:pPr>
      <w:r>
        <w:t>Секреты в журнал не попадают: конфигурация выводится с маской *** для токенов и паролей.</w:t>
      </w:r>
    </w:p>
    <w:p>
      <w:pPr>
        <w:pStyle w:val="Heading2"/>
      </w:pPr>
      <w:r>
        <w:t>10.2. Недоступность Jira</w:t>
      </w:r>
    </w:p>
    <w:p>
      <w:pPr>
        <w:pStyle w:val="ListBullet"/>
      </w:pPr>
      <w:r>
        <w:t>Все запросы к Jira выполняются с таймаутом request_timeout и повторами max_retries с экспоненциальной задержкой (retry_backoff). Основной цикл бота при этом не останавливается.</w:t>
      </w:r>
    </w:p>
    <w:p>
      <w:pPr>
        <w:pStyle w:val="ListBullet"/>
      </w:pPr>
      <w:r>
        <w:t>Ошибка авторизации (401/403) фиксируется как ERROR «Авторизация в Jira не выполнена» — проверьте jira.login/jira.password и блокировку учётной записи.</w:t>
      </w:r>
    </w:p>
    <w:p>
      <w:pPr>
        <w:pStyle w:val="ListBullet"/>
      </w:pPr>
      <w:r>
        <w:t>Пользователю бот отвечает сообщением о временной недоступности Jira с контактом поддержки; при включённом событии jira_error текст ошибки уходит в комнату администраторов.</w:t>
      </w:r>
    </w:p>
    <w:p>
      <w:pPr>
        <w:pStyle w:val="ListBullet"/>
      </w:pPr>
      <w:r>
        <w:t>Если недоступен плагин Status Listener, включается резервный JQL-опрос (fallback_poll_enabled) за период poll_lookback_minutes — уведомления продолжают приходить.</w:t>
      </w:r>
    </w:p>
    <w:p>
      <w:pPr>
        <w:pStyle w:val="ListBullet"/>
      </w:pPr>
      <w:r>
        <w:t>Повторная отправка уведомлений исключена таблицей processed_events.</w:t>
      </w:r>
    </w:p>
    <w:p>
      <w:pPr>
        <w:pStyle w:val="ListBullet"/>
      </w:pPr>
      <w:r>
        <w:t>Проверка вручную: curl -u &lt;login&gt;:&lt;pass&gt; -k https://jira-kis.otr.ru/rest/api/2/myself</w:t>
      </w:r>
    </w:p>
    <w:p>
      <w:pPr>
        <w:pStyle w:val="Heading2"/>
      </w:pPr>
      <w:r>
        <w:t>10.3. Недоступность Synapse</w:t>
      </w:r>
    </w:p>
    <w:p>
      <w:pPr>
        <w:pStyle w:val="ListBullet"/>
      </w:pPr>
      <w:r>
        <w:t>Обрыв /sync перехватывается: бот ждёт 10 секунд, проверяет токен запросом whoami и продолжает синхронизацию.</w:t>
      </w:r>
    </w:p>
    <w:p>
      <w:pPr>
        <w:pStyle w:val="ListBullet"/>
      </w:pPr>
      <w:r>
        <w:t>Ошибка M_UNKNOWN_TOKEN означает, что токен отозван — получите новый access_token (раздел 4) и перезапустите сервис.</w:t>
      </w:r>
    </w:p>
    <w:p>
      <w:pPr>
        <w:pStyle w:val="ListBullet"/>
      </w:pPr>
      <w:r>
        <w:t>Отправка сообщений и реакций выполняется с повторами; неудача фиксируется как ERROR с указанием комнаты.</w:t>
      </w:r>
    </w:p>
    <w:p>
      <w:pPr>
        <w:pStyle w:val="ListBullet"/>
      </w:pPr>
      <w:r>
        <w:t>Проверка вручную: curl -H 'Authorization: Bearer &lt;token&gt;' https://connect.otr.ru/_matrix/client/v3/account/whoami</w:t>
      </w:r>
    </w:p>
    <w:p>
      <w:pPr>
        <w:pStyle w:val="Heading2"/>
      </w:pPr>
      <w:r>
        <w:t>10.4. Недоступность базы данных</w:t>
      </w:r>
    </w:p>
    <w:p>
      <w:pPr>
        <w:pStyle w:val="ListBullet"/>
      </w:pPr>
      <w:r>
        <w:t>Подключение выполняется с повторами (database.max_retries, retry_backoff); при ошибке запроса выполняется переподключение и одна повторная попытка.</w:t>
      </w:r>
    </w:p>
    <w:p>
      <w:pPr>
        <w:pStyle w:val="ListBullet"/>
      </w:pPr>
      <w:r>
        <w:t>Если БД недоступна на старте, бот завершает работу с ошибкой в журнале — это осознанное поведение, так как без БД невозможно определить владельцев комнат.</w:t>
      </w:r>
    </w:p>
    <w:p>
      <w:pPr>
        <w:pStyle w:val="Heading2"/>
      </w:pPr>
      <w:r>
        <w:t>10.5. Вложения и медиа-хранилище</w:t>
      </w:r>
    </w:p>
    <w:p>
      <w:pPr>
        <w:pStyle w:val="ListBullet"/>
      </w:pPr>
      <w:r>
        <w:t>Архивы вложений живут attachment_ttl секунд, сборщик мусора запускается каждые cleanup_interval секунд.</w:t>
      </w:r>
    </w:p>
    <w:p>
      <w:pPr>
        <w:pStyle w:val="ListBullet"/>
      </w:pPr>
      <w:r>
        <w:t>Удаление медиа из Synapse выполняется сначала токеном бота, при отказе 401/403 — токеном admin_access_token; если оба варианта недоступны, в журнал попадает ERROR, а событие attachment_cleanup_error уходит администраторам.</w:t>
      </w:r>
    </w:p>
    <w:p>
      <w:pPr>
        <w:pStyle w:val="ListBullet"/>
      </w:pPr>
      <w:r>
        <w:t>Контроль очереди: !admin status (строка «Вложений ожидает удаления») либо SQL-запрос из раздела 6.</w:t>
      </w:r>
    </w:p>
    <w:p>
      <w:pPr>
        <w:pStyle w:val="ListBullet"/>
      </w:pPr>
      <w:r>
        <w:t>Каталог storage/attachments не требует ручной чистки, но при аварийных остановках может содержать осиротевшие файлы — их безопасно удалить при остановленном боте.</w:t>
      </w:r>
    </w:p>
    <w:p>
      <w:pPr>
        <w:pStyle w:val="Heading2"/>
      </w:pPr>
      <w:r>
        <w:t>10.6. Типовые ситуации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Причина и решение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Бот не отвечает в комнате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Комната закреплена за другим пользователем (проверьте таблицу users) либо сообщение пришло от чужого участника — включите событие room_hijack_attempt для контроля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Бот не принимает приглашения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matrix.auto_join: false либо истёк access_token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В списке нет заявок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Проверьте jira.issue_types_for_list (идентификаторы статусов) и что заявки созданы от имени jira_login пользователя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Пользователь не видит свою заявку по номеру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Автор заявки в Jira отличается от jira_login (например, заявку создали через портал от другого логина)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 приходят уведомления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Недоступен плагин Status Listener, не задан status_listener_url, либо не найден профиль в БД (событие profile_not_found)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В карточке заявки пусто вместо комментариев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Все комментарии в Jira имеют ограничение видимости — бот показывает только публичные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Меню не реагирует на реакцию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Реакция поставлена на старое сообщение, запись о котором удалена (menu_messages чистится раз в 30 дней) — отправьте !menu</w:t>
            </w:r>
          </w:p>
        </w:tc>
      </w:tr>
    </w:tbl>
    <w:p/>
    <w:p>
      <w:pPr>
        <w:pStyle w:val="Heading1"/>
      </w:pPr>
      <w:r>
        <w:t>11. Используемые библиотеки и обоснование</w:t>
      </w:r>
    </w:p>
    <w:p>
      <w:r>
        <w:rPr>
          <w:b w:val="0"/>
          <w:i w:val="0"/>
        </w:rPr>
        <w:t>Состав requirements.txt минимален: всё, что можно сделать стандартной библиотекой, реализовано внутри проекта.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Библиотека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matrix-nio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Протокол Matrix: sync, отправка сообщений и реакций, redact, загрузка и скачивание медиа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Требование ТЗ; единственная зрелая асинхронная библиотека Matrix для Python, поддерживает работу по access_token без пароля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aiohttp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HTTP-клиент для Jira REST API v2 и Synapse Admin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Требование ТЗ; полностью асинхронный, позволил отказаться от синхронной библиотеки jira и ThreadPoolExecutor, который использовался в эталонном боте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aiofiles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Асинхронное чтение и запись файлов вложений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Требование ТЗ; исключает блокировку цикла событий при работе с файлами до 30 МБ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PyYAML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Чтение config.yaml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Требование ТЗ; безопасный разбор через yaml.safe_load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psycopg2-binary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Драйвер PostgreSQL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Требование ТЗ (psycopg2); вариант -binary не требует компилятора при установке. Драйвер синхронный, поэтому запросы выполняются в отдельном потоке через asyncio.to_thread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python-dateutil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Разбор нестандартных дат Jira (резервный вариант)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Оставлен как страховка: основной разбор дат выполняется стандартным datetime.strptime в src/utils/dates.py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Генерация документации в формате .docx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Только для разработки: сборка docs/*.docx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Генерация docs/architecture.png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Только для разработки: схема архитектуры без внешних сервисов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pytest, pytest-asyncio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Запуск тестов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Только для разработки; тесты также запускаются без pytest командой python3 tests/run_all.py</w:t>
            </w:r>
          </w:p>
        </w:tc>
      </w:tr>
    </w:tbl>
    <w:p/>
    <w:p>
      <w:r>
        <w:rPr>
          <w:b w:val="0"/>
          <w:i w:val="0"/>
        </w:rPr>
        <w:t>Сознательно не используются:</w:t>
      </w:r>
    </w:p>
    <w:p>
      <w:pPr>
        <w:pStyle w:val="ListBullet"/>
      </w:pPr>
      <w:r>
        <w:t>sentry-sdk (был в эталонном проекте) — требует внешнего сервиса и передачи данных наружу; наблюдаемость обеспечена журналом и комнатой администраторов.</w:t>
      </w:r>
    </w:p>
    <w:p>
      <w:pPr>
        <w:pStyle w:val="ListBullet"/>
      </w:pPr>
      <w:r>
        <w:t>XlsxWriter — выгрузка пользователей сделана в CSV средствами стандартной библиотеки.</w:t>
      </w:r>
    </w:p>
    <w:p>
      <w:pPr>
        <w:pStyle w:val="ListBullet"/>
      </w:pPr>
      <w:r>
        <w:t>Библиотеки Markdown (markdown-it-py и аналоги) — нужный минимум разметки реализован в src/matrix/formatting.py и покрыт тестами.</w:t>
      </w:r>
    </w:p>
    <w:p>
      <w:pPr>
        <w:pStyle w:val="ListBullet"/>
      </w:pPr>
      <w:r>
        <w:t>SQLAlchemy — схема простая, семи таблиц достаточно, ORM усложнила бы поддержку двух диалектов.</w:t>
      </w:r>
    </w:p>
    <w:p>
      <w:pPr>
        <w:pStyle w:val="Heading1"/>
      </w:pPr>
      <w:r>
        <w:t>12. Обновление версии</w:t>
      </w:r>
    </w:p>
    <w:p>
      <w:pPr>
        <w:pStyle w:val="ListNumber"/>
      </w:pPr>
      <w:r>
        <w:t>systemctl stop matrix-it-support-bot</w:t>
      </w:r>
    </w:p>
    <w:p>
      <w:pPr>
        <w:pStyle w:val="ListNumber"/>
      </w:pPr>
      <w:r>
        <w:t>Сделайте резервную копию config.yaml, storage/ и дампа БД.</w:t>
      </w:r>
    </w:p>
    <w:p>
      <w:pPr>
        <w:pStyle w:val="ListNumber"/>
      </w:pPr>
      <w:r>
        <w:t>Распакуйте новую версию, сохранив config.yaml и storage/.</w:t>
      </w:r>
    </w:p>
    <w:p>
      <w:pPr>
        <w:pStyle w:val="ListNumber"/>
      </w:pPr>
      <w:r>
        <w:t>pip install -r requirements.txt (в том же виртуальном окружении).</w:t>
      </w:r>
    </w:p>
    <w:p>
      <w:pPr>
        <w:pStyle w:val="ListNumber"/>
      </w:pPr>
      <w:r>
        <w:t>Сверьте config.yaml.example с рабочим конфигом: новые параметры имеют значения по умолчанию, но их стоит задать явно.</w:t>
      </w:r>
    </w:p>
    <w:p>
      <w:pPr>
        <w:pStyle w:val="ListNumber"/>
      </w:pPr>
      <w:r>
        <w:t>systemctl start matrix-it-support-bot и проверьте !admin status в комнате администраторов.</w:t>
      </w:r>
    </w:p>
    <w:p>
      <w:pPr>
        <w:pStyle w:val="Heading1"/>
      </w:pPr>
      <w:r>
        <w:t>13. Тестирование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. .venv/bin/activate</w:t>
        <w:br/>
        <w:t>pytest -q                      # полный набор тестов</w:t>
        <w:br/>
        <w:t>python3 tests/run_all.py       # запуск без pytest</w:t>
      </w:r>
    </w:p>
    <w:p>
      <w:r>
        <w:rPr>
          <w:b w:val="0"/>
          <w:i w:val="0"/>
        </w:rPr>
        <w:t>Покрыты: матрица «статус → доступные действия», переходы Jira, валидация номера заявки и Matrix ID, построение меню и разбор реакций, разметка Markdown/HTML, сортировка списка заявок, разбор дат Jira, шаблон имени zip-архива, конфигурация и маскирование секретов, DDL схемы, репозитории на реальной SQLite-базе (несколько комнат на пользователя, состояния диалога, TTL вложений, аудит).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