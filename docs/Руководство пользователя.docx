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пользователя</w:t>
      </w:r>
    </w:p>
    <w:p>
      <w:pPr>
        <w:jc w:val="center"/>
      </w:pPr>
      <w:r>
        <w:rPr>
          <w:b w:val="0"/>
          <w:i/>
        </w:rPr>
        <w:t>Бот Службы технической поддержки в Matrix (Connect) — matrix-it-support-bot, версия 1.0.0</w:t>
      </w:r>
    </w:p>
    <w:p>
      <w:pPr>
        <w:pStyle w:val="Heading1"/>
      </w:pPr>
      <w:r>
        <w:t>1. Что умеет бот</w:t>
      </w:r>
    </w:p>
    <w:p>
      <w:r>
        <w:rPr>
          <w:b w:val="0"/>
          <w:i w:val="0"/>
        </w:rPr>
        <w:t>Бот работает в чате Matrix (Element / Connect) и связан с системой Jira проекта IT. Через бота можно:</w:t>
      </w:r>
    </w:p>
    <w:p>
      <w:pPr>
        <w:pStyle w:val="ListBullet"/>
      </w:pPr>
      <w:r>
        <w:t>создать заявку в Службу технической поддержки и приложить файл;</w:t>
      </w:r>
    </w:p>
    <w:p>
      <w:pPr>
        <w:pStyle w:val="ListBullet"/>
      </w:pPr>
      <w:r>
        <w:t>посмотреть список своих заявок постранично;</w:t>
      </w:r>
    </w:p>
    <w:p>
      <w:pPr>
        <w:pStyle w:val="ListBullet"/>
      </w:pPr>
      <w:r>
        <w:t>найти заявку по номеру и увидеть её статус, описание и последний комментарий;</w:t>
      </w:r>
    </w:p>
    <w:p>
      <w:pPr>
        <w:pStyle w:val="ListBullet"/>
      </w:pPr>
      <w:r>
        <w:t>добавить комментарий к заявке, предоставить запрошенную информацию;</w:t>
      </w:r>
    </w:p>
    <w:p>
      <w:pPr>
        <w:pStyle w:val="ListBullet"/>
      </w:pPr>
      <w:r>
        <w:t>подтвердить предложенное решение или переоткрыть заявку;</w:t>
      </w:r>
    </w:p>
    <w:p>
      <w:pPr>
        <w:pStyle w:val="ListBullet"/>
      </w:pPr>
      <w:r>
        <w:t>получить все вложения заявки одним zip-архивом;</w:t>
      </w:r>
    </w:p>
    <w:p>
      <w:pPr>
        <w:pStyle w:val="ListBullet"/>
      </w:pPr>
      <w:r>
        <w:t>получать уведомления, когда по заявке запросили информацию или предложили решение;</w:t>
      </w:r>
    </w:p>
    <w:p>
      <w:pPr>
        <w:pStyle w:val="ListBullet"/>
      </w:pPr>
      <w:r>
        <w:t>отправить обращение по работе бота администраторам (обратная связь).</w:t>
      </w:r>
    </w:p>
    <w:p>
      <w:pPr>
        <w:pStyle w:val="Heading1"/>
      </w:pPr>
      <w:r>
        <w:t>2. Начало работы</w:t>
      </w:r>
    </w:p>
    <w:p>
      <w:r>
        <w:rPr>
          <w:b w:val="0"/>
          <w:i w:val="0"/>
        </w:rPr>
        <w:t>1. Пригласите бота в новую комнату (диалог 1:1) или откройте существующую комнату с ботом. Бот принимает приглашение автоматически и присылает приветствие с гостевым меню.</w:t>
      </w:r>
    </w:p>
    <w:p>
      <w:r>
        <w:rPr>
          <w:b w:val="0"/>
          <w:i w:val="0"/>
        </w:rPr>
        <w:t>2. Нажмите реакцию «▶️ Старт» под сообщением бота или отправьте команду !start. Бот создаст профиль: имя и Matrix ID берутся из вашего профиля Matrix, логин Jira — это локальная часть Matrix ID (например, для @ivanov.ii:otr.ru логин Jira — ivanov.ii). Адрес почты бот получает из Jira; если почты нет, бот всё равно продолжит работу.</w:t>
      </w:r>
    </w:p>
    <w:p>
      <w:r>
        <w:rPr>
          <w:b w:val="0"/>
          <w:i w:val="0"/>
        </w:rPr>
        <w:t>3. После регистрации появится главное меню. Подтверждение по почте не требуется.</w:t>
      </w:r>
    </w:p>
    <w:p>
      <w:pPr>
        <w:pStyle w:val="Heading1"/>
      </w:pPr>
      <w:r>
        <w:t>3. Как работает меню (важно)</w:t>
      </w:r>
    </w:p>
    <w:p>
      <w:r>
        <w:rPr>
          <w:b w:val="0"/>
          <w:i w:val="0"/>
        </w:rPr>
        <w:t>В Matrix нет кнопок под сообщением, поэтому меню бота — текстовое. Каждый пункт помечен эмодзи, и бот сам заранее расставляет все нужные реакции под своим сообщением.</w:t>
      </w:r>
    </w:p>
    <w:p>
      <w:r>
        <w:rPr>
          <w:b/>
          <w:i w:val="0"/>
        </w:rPr>
        <w:t>Чтобы выбрать пункт меню — поставьте соответствующую реакцию на сообщение бота (нажмите на уже стоящий эмодзи или добавьте его сами).</w:t>
      </w:r>
    </w:p>
    <w:p>
      <w:r>
        <w:rPr>
          <w:b w:val="0"/>
          <w:i w:val="0"/>
        </w:rPr>
        <w:t>Текст (тему заявки, комментарий, номер заявки) вводите обычным сообщением в комнату. Прервать ввод можно реакцией «❌ Отмена ввода».</w:t>
      </w:r>
    </w:p>
    <w:p>
      <w:r>
        <w:rPr>
          <w:b w:val="0"/>
          <w:i w:val="0"/>
        </w:rPr>
        <w:t>Одна комната закреплена ровно за одним пользователем. Сообщения других участников бот не обрабатывает и предупреждает об этом. Если нужна отдельная сессия — создайте новую комнату с ботом и отправьте !start; уведомления по заявкам будут приходить во все ваши комнаты.</w:t>
      </w:r>
    </w:p>
    <w:p>
      <w:pPr>
        <w:pStyle w:val="Heading1"/>
      </w:pPr>
      <w:r>
        <w:t>4. Текстовые команды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t>!start</w:t>
            </w:r>
          </w:p>
        </w:tc>
        <w:tc>
          <w:tcPr>
            <w:tcW w:type="dxa" w:w="4320"/>
          </w:tcPr>
          <w:p>
            <w:r>
              <w:t>Регистрация пользователя в этой комнате; повторный вызов сообщит, что комната уже зарегистрирована</w:t>
            </w:r>
          </w:p>
        </w:tc>
      </w:tr>
      <w:tr>
        <w:tc>
          <w:tcPr>
            <w:tcW w:type="dxa" w:w="4320"/>
          </w:tcPr>
          <w:p>
            <w:r>
              <w:t>!menu</w:t>
            </w:r>
          </w:p>
        </w:tc>
        <w:tc>
          <w:tcPr>
            <w:tcW w:type="dxa" w:w="4320"/>
          </w:tcPr>
          <w:p>
            <w:r>
              <w:t>Показать главное меню (для незарегистрированного — гостевое меню)</w:t>
            </w:r>
          </w:p>
        </w:tc>
      </w:tr>
      <w:tr>
        <w:tc>
          <w:tcPr>
            <w:tcW w:type="dxa" w:w="4320"/>
          </w:tcPr>
          <w:p>
            <w:r>
              <w:t>!create</w:t>
            </w:r>
          </w:p>
        </w:tc>
        <w:tc>
          <w:tcPr>
            <w:tcW w:type="dxa" w:w="4320"/>
          </w:tcPr>
          <w:p>
            <w:r>
              <w:t>Создать заявку в Jira</w:t>
            </w:r>
          </w:p>
        </w:tc>
      </w:tr>
      <w:tr>
        <w:tc>
          <w:tcPr>
            <w:tcW w:type="dxa" w:w="4320"/>
          </w:tcPr>
          <w:p>
            <w:r>
              <w:t>!list</w:t>
            </w:r>
          </w:p>
        </w:tc>
        <w:tc>
          <w:tcPr>
            <w:tcW w:type="dxa" w:w="4320"/>
          </w:tcPr>
          <w:p>
            <w:r>
              <w:t>Показать список моих заявок</w:t>
            </w:r>
          </w:p>
        </w:tc>
      </w:tr>
      <w:tr>
        <w:tc>
          <w:tcPr>
            <w:tcW w:type="dxa" w:w="4320"/>
          </w:tcPr>
          <w:p>
            <w:r>
              <w:t>!status IT-1234</w:t>
            </w:r>
          </w:p>
        </w:tc>
        <w:tc>
          <w:tcPr>
            <w:tcW w:type="dxa" w:w="4320"/>
          </w:tcPr>
          <w:p>
            <w:r>
              <w:t>Показать статус заявки по номеру; без номера бот попросит его ввести</w:t>
            </w:r>
          </w:p>
        </w:tc>
      </w:tr>
      <w:tr>
        <w:tc>
          <w:tcPr>
            <w:tcW w:type="dxa" w:w="4320"/>
          </w:tcPr>
          <w:p>
            <w:r>
              <w:t>!help</w:t>
            </w:r>
          </w:p>
        </w:tc>
        <w:tc>
          <w:tcPr>
            <w:tcW w:type="dxa" w:w="4320"/>
          </w:tcPr>
          <w:p>
            <w:r>
              <w:t>Справка по командам и навигации по меню</w:t>
            </w:r>
          </w:p>
        </w:tc>
      </w:tr>
    </w:tbl>
    <w:p/>
    <w:p>
      <w:r>
        <w:rPr>
          <w:b w:val="0"/>
          <w:i w:val="0"/>
        </w:rPr>
        <w:t>Если отправить неизвестную команду или произвольный текст вне сценария, бот покажет справку.</w:t>
      </w:r>
    </w:p>
    <w:p>
      <w:pPr>
        <w:pStyle w:val="Heading1"/>
      </w:pPr>
      <w:r>
        <w:t>5. Дерево меню</w:t>
      </w:r>
    </w:p>
    <w:p>
      <w:r>
        <w:rPr>
          <w:b w:val="0"/>
          <w:i w:val="0"/>
        </w:rPr>
        <w:t>Ниже приведены все уровни меню и их пункты.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Гостевое меню (пользователь не зарегистрирован)</w:t>
        <w:br/>
        <w:t>├── ▶️ Старт</w:t>
        <w:br/>
        <w:t>├── ❓ Помощь</w:t>
        <w:br/>
        <w:t>└── ✉️ Обратная связь</w:t>
        <w:br/>
        <w:br/>
        <w:t>Главное меню (пользователь зарегистрирован)</w:t>
        <w:br/>
        <w:t>├── 📝 Создать заявку</w:t>
        <w:br/>
        <w:t>│     └── ввод темы → ввод описания и вложения → подтверждение</w:t>
        <w:br/>
        <w:t>│           ├── ✅ Да  (заявка создаётся в Jira)</w:t>
        <w:br/>
        <w:t>│           └── ❌ Нет (отмена)</w:t>
        <w:br/>
        <w:t>├── 🔍 Узнать статус заявки</w:t>
        <w:br/>
        <w:t>│     ├── 📋 Список моих заявок</w:t>
        <w:br/>
        <w:t>│     │     ├── 1️⃣…5️⃣ выбрать заявку из списка  → Действия по заявке</w:t>
        <w:br/>
        <w:t>│     │     ├── ◀️ Предыдущая страница</w:t>
        <w:br/>
        <w:t>│     │     ├── ▶️ Следующая страница</w:t>
        <w:br/>
        <w:t>│     │     └── ⬅️ Назад в главное меню</w:t>
        <w:br/>
        <w:t>│     ├── 🔢 Найти заявку по номеру</w:t>
        <w:br/>
        <w:t>│     │     └── ввод номера в формате IT-1234 → Действия по заявке</w:t>
        <w:br/>
        <w:t>│     └── ⬅️ Назад в главное меню</w:t>
        <w:br/>
        <w:t>├── 👤 Мой профиль</w:t>
        <w:br/>
        <w:t>│     ├── 🗑️ Удалить профиль</w:t>
        <w:br/>
        <w:t>│     │     ├── ✅ Да  (профиль в этой комнате удаляется)</w:t>
        <w:br/>
        <w:t>│     │     └── ❌ Нет (отмена)</w:t>
        <w:br/>
        <w:t>│     └── ⬅️ Назад в главное меню</w:t>
        <w:br/>
        <w:t>├── ❓ Помощь</w:t>
        <w:br/>
        <w:t>└── ✉️ Обратная связь</w:t>
        <w:br/>
        <w:t xml:space="preserve">      └── ввод текста обращения (можно с файлом)</w:t>
        <w:br/>
        <w:br/>
        <w:t>Действия по заявке (состав зависит от текущего статуса заявки)</w:t>
        <w:br/>
        <w:t>├── 📝 Предоставить информацию   — только в статусе «Запрос информации»</w:t>
        <w:br/>
        <w:t>├── 🔁 Переоткрыть               — только в статусе «Подтверждение решения»</w:t>
        <w:br/>
        <w:t>├── ✅ Подтвердить решение       — только в статусе «Подтверждение решения»</w:t>
        <w:br/>
        <w:t>├── 🗨️ Добавить комментарий      — доступно всегда (настройка always_allow_comment)</w:t>
        <w:br/>
        <w:t>├── 📎 Получить вложения         — если у заявки есть вложения</w:t>
        <w:br/>
        <w:t>└── ⬅️ Назад в главное меню</w:t>
        <w:br/>
        <w:br/>
        <w:t>Отмена ввода (показывается во время любого текстового ввода)</w:t>
        <w:br/>
        <w:t>└── ❌ Отмена ввода</w:t>
      </w:r>
    </w:p>
    <w:p>
      <w:pPr>
        <w:pStyle w:val="Heading1"/>
      </w:pPr>
      <w:r>
        <w:t>6. Какие действия доступны в каком статусе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 заявки в Jira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Доступные действия</w:t>
            </w:r>
          </w:p>
        </w:tc>
      </w:tr>
      <w:tr>
        <w:tc>
          <w:tcPr>
            <w:tcW w:type="dxa" w:w="4320"/>
          </w:tcPr>
          <w:p>
            <w:r>
              <w:t>Зарегистрировано / Открыта / В работе / Отложено / Ожидает решения / Согласование ФЗ / Согласование УИБ / Передано на 3 линию / Переоткрыто / Ответ предоставлен</w:t>
            </w:r>
          </w:p>
        </w:tc>
        <w:tc>
          <w:tcPr>
            <w:tcW w:type="dxa" w:w="4320"/>
          </w:tcPr>
          <w:p>
            <w:r>
              <w:t>🗨️ Добавить комментарий, 📎 Получить вложения</w:t>
            </w:r>
          </w:p>
        </w:tc>
      </w:tr>
      <w:tr>
        <w:tc>
          <w:tcPr>
            <w:tcW w:type="dxa" w:w="4320"/>
          </w:tcPr>
          <w:p>
            <w:r>
              <w:t>Запрос информации</w:t>
            </w:r>
          </w:p>
        </w:tc>
        <w:tc>
          <w:tcPr>
            <w:tcW w:type="dxa" w:w="4320"/>
          </w:tcPr>
          <w:p>
            <w:r>
              <w:t>📝 Предоставить информацию, 🗨️ Добавить комментарий, 📎 Получить вложения</w:t>
            </w:r>
          </w:p>
        </w:tc>
      </w:tr>
      <w:tr>
        <w:tc>
          <w:tcPr>
            <w:tcW w:type="dxa" w:w="4320"/>
          </w:tcPr>
          <w:p>
            <w:r>
              <w:t>Подтверждение решения (решение предложено)</w:t>
            </w:r>
          </w:p>
        </w:tc>
        <w:tc>
          <w:tcPr>
            <w:tcW w:type="dxa" w:w="4320"/>
          </w:tcPr>
          <w:p>
            <w:r>
              <w:t>🔁 Переоткрыть, ✅ Подтвердить решение, 🗨️ Добавить комментарий, 📎 Получить вложения</w:t>
            </w:r>
          </w:p>
        </w:tc>
      </w:tr>
      <w:tr>
        <w:tc>
          <w:tcPr>
            <w:tcW w:type="dxa" w:w="4320"/>
          </w:tcPr>
          <w:p>
            <w:r>
              <w:t>Закрыто</w:t>
            </w:r>
          </w:p>
        </w:tc>
        <w:tc>
          <w:tcPr>
            <w:tcW w:type="dxa" w:w="4320"/>
          </w:tcPr>
          <w:p>
            <w:r>
              <w:t>🗨️ Добавить комментарий, 📎 Получить вложения</w:t>
            </w:r>
          </w:p>
        </w:tc>
      </w:tr>
    </w:tbl>
    <w:p/>
    <w:p>
      <w:r>
        <w:rPr>
          <w:b w:val="0"/>
          <w:i w:val="0"/>
        </w:rPr>
        <w:t>Примечание: пункт «🗨️ Добавить комментарий» доступен во всех статусах, если администратор оставил настройку always_allow_comment включённой. Поиск по номеру показывает заявку в любом статусе, в том числе закрытую.</w:t>
      </w:r>
    </w:p>
    <w:p>
      <w:pPr>
        <w:pStyle w:val="Heading1"/>
      </w:pPr>
      <w:r>
        <w:t>7. Примеры диалогов</w:t>
      </w:r>
    </w:p>
    <w:p>
      <w:pPr>
        <w:pStyle w:val="Heading2"/>
      </w:pPr>
      <w:r>
        <w:t>7.1. Регистрация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(приглашаете бота в комнату)</w:t>
        <w:br/>
        <w:t>Бот: Добрый день! Вас приветствует бот Службы технической поддержки.</w:t>
        <w:br/>
        <w:t xml:space="preserve">     Для начала работы нажмите реакцию «▶️ Старт» под этим сообщением или отправьте команду !start.</w:t>
        <w:br/>
        <w:t>Бот: **Гостевое меню**</w:t>
        <w:br/>
        <w:t xml:space="preserve">     - ▶️ Старт</w:t>
        <w:br/>
        <w:t xml:space="preserve">     - ❓ Помощь</w:t>
        <w:br/>
        <w:t xml:space="preserve">     - ✉️ Обратная связь</w:t>
        <w:br/>
        <w:t xml:space="preserve">     (бот сам ставит реакции ▶️ ❓ ✉️)</w:t>
        <w:br/>
        <w:br/>
        <w:t>Вы:  ставите реакцию ▶️</w:t>
        <w:br/>
        <w:t>Бот: Доброго дня, Иванов Иван Иванович!</w:t>
        <w:br/>
        <w:t>Бот: Профиль создан, вы успешно зарегистрированы.</w:t>
        <w:br/>
        <w:t xml:space="preserve">     Логин Jira: ivanov.ii</w:t>
        <w:br/>
        <w:t xml:space="preserve">     Почта: ivanov.ii@otr.ru</w:t>
        <w:br/>
        <w:t>Бот: **Главное меню**</w:t>
        <w:br/>
        <w:t xml:space="preserve">     - 📝 Создать заявку</w:t>
        <w:br/>
        <w:t xml:space="preserve">     - 🔍 Узнать статус заявки</w:t>
        <w:br/>
        <w:t xml:space="preserve">     - 👤 Мой профиль</w:t>
        <w:br/>
        <w:t xml:space="preserve">     - ❓ Помощь</w:t>
        <w:br/>
        <w:t xml:space="preserve">     - ✉️ Обратная связь</w:t>
      </w:r>
    </w:p>
    <w:p>
      <w:pPr>
        <w:pStyle w:val="Heading2"/>
      </w:pPr>
      <w:r>
        <w:t>7.2. Создание заявки с вложением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📝 (или отправляете !create)</w:t>
        <w:br/>
        <w:t>Бот: Введите тему заявки (до 255 символов).</w:t>
        <w:br/>
        <w:t>Бот: **Отмена ввода**</w:t>
        <w:br/>
        <w:t xml:space="preserve">     - ❌ Отмена ввода</w:t>
        <w:br/>
        <w:t>Вы:  Не работает принтер на 3 этаже</w:t>
        <w:br/>
        <w:t>Бот: Введите описание заявки и прикрепите вложение при необходимости.</w:t>
        <w:br/>
        <w:t xml:space="preserve">     Подсказка: текст и файл можно отправить одним сообщением. Если требуется</w:t>
        <w:br/>
        <w:t xml:space="preserve">     несколько файлов — приложите zip-архив. Размер одного файла не должен превышать 30 МБ.</w:t>
        <w:br/>
        <w:t>Вы:  Печать не идёт с утра, горит красный индикатор (+ файл photo.jpg)</w:t>
        <w:br/>
        <w:t>Бот: Проверьте введённые данные и подтвердите создание заявки.</w:t>
        <w:br/>
        <w:t xml:space="preserve">     **Тема**: Не работает принтер на 3 этаже</w:t>
        <w:br/>
        <w:t xml:space="preserve">     **Описание**: Печать не идёт с утра, горит красный индикатор</w:t>
        <w:br/>
        <w:t xml:space="preserve">     **Вложение**: photo.jpg</w:t>
        <w:br/>
        <w:t>Бот: **Отмена ввода**</w:t>
        <w:br/>
        <w:t xml:space="preserve">     - ✅ Да</w:t>
        <w:br/>
        <w:t xml:space="preserve">     - ❌ Нет</w:t>
        <w:br/>
        <w:t>Вы:  ставите реакцию ✅</w:t>
        <w:br/>
        <w:t>Бот: Заявка создаётся…</w:t>
        <w:br/>
        <w:t>Бот: Заявка **IT-148921** зарегистрирована.</w:t>
        <w:br/>
        <w:t xml:space="preserve">     Отслеживать ход работ можно через меню «Узнать статус заявки» или на портале:</w:t>
        <w:br/>
        <w:t xml:space="preserve">     https://jira-kis.otr.ru/servicedesk/customer/portal/6/IT-148921</w:t>
      </w:r>
    </w:p>
    <w:p>
      <w:pPr>
        <w:pStyle w:val="Heading2"/>
      </w:pPr>
      <w:r>
        <w:t>7.3. Список заявок и открытие заявки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🔍 → затем 📋 (или отправляете !list)</w:t>
        <w:br/>
        <w:t>Бот: Подготавливаю список ваших заявок…</w:t>
        <w:br/>
        <w:t>Бот: **Ваши заявки (страница 1 из 3)**</w:t>
        <w:br/>
        <w:t xml:space="preserve">     - 1️⃣ IT-148764 — Добавить памяти на vs-otr-matrix01 (В работе)</w:t>
        <w:br/>
        <w:t xml:space="preserve">     - 2️⃣ IT-148733 — Обновить DNS (Запрос информации)</w:t>
        <w:br/>
        <w:t xml:space="preserve">     - 3️⃣ IT-148725 — Сломались метрики мониторинга (Подтверждение решения)</w:t>
        <w:br/>
        <w:t xml:space="preserve">     - 4️⃣ IT-148675 — Сетевой доступ к vs-otr-telegrambot01 (Отложено)</w:t>
        <w:br/>
        <w:t xml:space="preserve">     - 5️⃣ IT-148672 — Доступ к папке отдела (В работе)</w:t>
        <w:br/>
        <w:t xml:space="preserve">     - ◀️ Предыдущая страница</w:t>
        <w:br/>
        <w:t xml:space="preserve">     - ▶️ Следующая страница</w:t>
        <w:br/>
        <w:t xml:space="preserve">     - ⬅️ Назад в главное меню</w:t>
        <w:br/>
        <w:br/>
        <w:t>Вы:  ставите реакцию 3️⃣</w:t>
        <w:br/>
        <w:t>Бот: Собираем информацию по заявке…</w:t>
        <w:br/>
        <w:t>Бот: **Информация по заявке IT-148725**</w:t>
        <w:br/>
        <w:t xml:space="preserve">     - **Номер заявки**: IT-148725</w:t>
        <w:br/>
        <w:t xml:space="preserve">     - **Тема заявки**: Сломались метрики мониторинга</w:t>
        <w:br/>
        <w:t xml:space="preserve">     - **Дата создания**: 02.09.2026 11:20:14</w:t>
        <w:br/>
        <w:t xml:space="preserve">     - **Дата обновления**: 10.09.2026 09:15:02</w:t>
        <w:br/>
        <w:t xml:space="preserve">     - **Текущий статус**: Подтверждение решения</w:t>
        <w:br/>
        <w:t xml:space="preserve">     - **Количество вложений**: 2</w:t>
        <w:br/>
        <w:br/>
        <w:t xml:space="preserve">     **Описание заявки:**</w:t>
        <w:br/>
        <w:t xml:space="preserve">     После обновления перестали приходить метрики Matrix/Element.</w:t>
        <w:br/>
        <w:br/>
        <w:t xml:space="preserve">     **Последний комментарий:**</w:t>
        <w:br/>
        <w:t xml:space="preserve">     10.09.2026 09:15</w:t>
        <w:br/>
        <w:t xml:space="preserve">     Перенастроили экспортер, проверьте, пожалуйста.</w:t>
        <w:br/>
        <w:br/>
        <w:t xml:space="preserve">     Заявка на портале: https://jira-kis.otr.ru/servicedesk/customer/portal/6/IT-148725</w:t>
        <w:br/>
        <w:t>Бот: **Действия по заявке IT-148725**</w:t>
        <w:br/>
        <w:t xml:space="preserve">     - 🔁 Переоткрыть</w:t>
        <w:br/>
        <w:t xml:space="preserve">     - ✅ Подтвердить решение</w:t>
        <w:br/>
        <w:t xml:space="preserve">     - 🗨️ Добавить комментарий</w:t>
        <w:br/>
        <w:t xml:space="preserve">     - 📎 Получить вложения</w:t>
        <w:br/>
        <w:t xml:space="preserve">     - ⬅️ Назад в главное меню</w:t>
      </w:r>
    </w:p>
    <w:p>
      <w:pPr>
        <w:pStyle w:val="Heading2"/>
      </w:pPr>
      <w:r>
        <w:t>7.4. Поиск по номеру и ошибка формата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🔍 → затем 🔢</w:t>
        <w:br/>
        <w:t>Бот: Введите номер заявки в формате `IT-1234`.</w:t>
        <w:br/>
        <w:t>Вы:  IT148725</w:t>
        <w:br/>
        <w:t>Бот: Некорректный номер заявки. Ожидается формат `IT-1234`: префикс проекта, дефис и цифры.</w:t>
        <w:br/>
        <w:t xml:space="preserve">     Введите номер ещё раз.</w:t>
        <w:br/>
        <w:t>Вы:  it-148725</w:t>
        <w:br/>
        <w:t>Бот: (открывает карточку заявки IT-148725 — регистр не важен)</w:t>
      </w:r>
    </w:p>
    <w:p>
      <w:pPr>
        <w:pStyle w:val="Heading2"/>
      </w:pPr>
      <w:r>
        <w:t>7.5. Предоставление информации по запросу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Бот: По заявке **IT-148733** запрошена дополнительная информация.</w:t>
        <w:br/>
        <w:t xml:space="preserve">     Откройте заявку через меню «Узнать статус заявки» → «Найти заявку по номеру».</w:t>
        <w:br/>
        <w:t>Вы:  !status IT-148733</w:t>
        <w:br/>
        <w:t>Бот: (карточка заявки, статус «Запрос информации»)</w:t>
        <w:br/>
        <w:t>Бот: **Действия по заявке IT-148733**</w:t>
        <w:br/>
        <w:t xml:space="preserve">     - 📝 Предоставить информацию</w:t>
        <w:br/>
        <w:t xml:space="preserve">     - 🗨️ Добавить комментарий</w:t>
        <w:br/>
        <w:t xml:space="preserve">     - ⬅️ Назад в главное меню</w:t>
        <w:br/>
        <w:t>Вы:  ставите реакцию 📝</w:t>
        <w:br/>
        <w:t>Бот: Введите комментарий и прикрепите вложение при необходимости (строго в одном сообщении).</w:t>
        <w:br/>
        <w:t>Вы:  Адрес сервера 10.10.5.7, доступ нужен для отдела ИТ (+ файл scheme.pdf)</w:t>
        <w:br/>
        <w:t>Бот: Обрабатываем…</w:t>
        <w:br/>
        <w:t>Бот: Информация по заявке IT-148733 передана исполнителю.</w:t>
        <w:br/>
        <w:t>Бот: (карточка заявки обновляется, статус «Ответ предоставлен»)</w:t>
      </w:r>
    </w:p>
    <w:p>
      <w:pPr>
        <w:pStyle w:val="Heading2"/>
      </w:pPr>
      <w:r>
        <w:t>7.6. Получение вложений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📎</w:t>
        <w:br/>
        <w:t>Бот: Готовлю архив с вложениями…</w:t>
        <w:br/>
        <w:t>Бот: (файл IT-148725_2026-09-11_14-08-05.zip)</w:t>
        <w:br/>
        <w:t>Бот: Вложения заявки IT-148725 в архиве. Файл будет автоматически удалён из чата через 7 дн.</w:t>
      </w:r>
    </w:p>
    <w:p>
      <w:pPr>
        <w:pStyle w:val="Heading2"/>
      </w:pPr>
      <w:r>
        <w:t>7.7. Профиль и удаление профиля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👤</w:t>
        <w:br/>
        <w:t>Бот: **Matrix ID**: @ivanov.ii:otr.ru</w:t>
        <w:br/>
        <w:t xml:space="preserve">     **Отображаемое имя**: Иванов Иван Иванович</w:t>
        <w:br/>
        <w:t xml:space="preserve">     **Логин Jira**: ivanov.ii</w:t>
        <w:br/>
        <w:t xml:space="preserve">     **Почта**: ivanov.ii@otr.ru</w:t>
        <w:br/>
        <w:t xml:space="preserve">     **Комната**: !AbCdEf:otr.ru</w:t>
        <w:br/>
        <w:t xml:space="preserve">     **Дата регистрации**: 01.09.2026 10:12:33</w:t>
        <w:br/>
        <w:t xml:space="preserve">     **Активных комнат**: 2</w:t>
        <w:br/>
        <w:t>Бот: **Мой профиль**</w:t>
        <w:br/>
        <w:t xml:space="preserve">     - 🗑️ Удалить профиль</w:t>
        <w:br/>
        <w:t xml:space="preserve">     - ⬅️ Назад в главное меню</w:t>
        <w:br/>
        <w:t>Вы:  ставите реакцию 🗑️ → затем ✅</w:t>
        <w:br/>
        <w:t>Бот: Ваш профиль удалён. Для повторной регистрации отправьте `!start`.</w:t>
      </w:r>
    </w:p>
    <w:p>
      <w:pPr>
        <w:pStyle w:val="Heading2"/>
      </w:pPr>
      <w:r>
        <w:t>7.8. Обратная связь</w:t>
      </w:r>
    </w:p>
    <w:p>
      <w:pPr>
        <w:spacing w:after="40"/>
        <w:ind w:left="454"/>
      </w:pPr>
      <w:r>
        <w:rPr>
          <w:rFonts w:ascii="Consolas" w:hAnsi="Consolas"/>
          <w:sz w:val="19"/>
        </w:rPr>
        <w:t>Вы:  ставите реакцию ✉️</w:t>
        <w:br/>
        <w:t>Бот: Опишите вопрос, связанный с работой бота, и приложите файл при необходимости.</w:t>
        <w:br/>
        <w:t xml:space="preserve">     Для прямого обращения в Службу технической поддержки напишите на it@otr.ru.</w:t>
        <w:br/>
        <w:t>Вы:  Меню списка заявок не листается дальше третьей страницы</w:t>
        <w:br/>
        <w:t>Бот: Ваше обращение `48213` принято и будет рассмотрено администраторами.</w:t>
        <w:br/>
        <w:t xml:space="preserve">     (позже) Пришёл ответ на ваше обращение `48213`: исправлено, обновите список.</w:t>
      </w:r>
    </w:p>
    <w:p>
      <w:pPr>
        <w:pStyle w:val="Heading1"/>
      </w:pPr>
      <w:r>
        <w:t>8. Уведомления по заявкам</w:t>
      </w:r>
    </w:p>
    <w:p>
      <w:r>
        <w:rPr>
          <w:b w:val="0"/>
          <w:i w:val="0"/>
        </w:rPr>
        <w:t>Бот присылает уведомление, когда по вашей заявке:</w:t>
      </w:r>
    </w:p>
    <w:p>
      <w:pPr>
        <w:pStyle w:val="ListBullet"/>
      </w:pPr>
      <w:r>
        <w:t>запрошена дополнительная информация (статус «Запрос информации»);</w:t>
      </w:r>
    </w:p>
    <w:p>
      <w:pPr>
        <w:pStyle w:val="ListBullet"/>
      </w:pPr>
      <w:r>
        <w:t>предложено решение (статус «Подтверждение решения»).</w:t>
      </w:r>
    </w:p>
    <w:p>
      <w:r>
        <w:rPr>
          <w:b w:val="0"/>
          <w:i w:val="0"/>
        </w:rPr>
        <w:t>Уведомления приходят во все комнаты, где вы зарегистрированы. Периодичность проверки настраивает администратор (по умолчанию — раз в 60 секунд).</w:t>
      </w:r>
    </w:p>
    <w:p>
      <w:pPr>
        <w:pStyle w:val="Heading1"/>
      </w:pPr>
      <w:r>
        <w:t>9. Частые вопросы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делать</w:t>
            </w:r>
          </w:p>
        </w:tc>
      </w:tr>
      <w:tr>
        <w:tc>
          <w:tcPr>
            <w:tcW w:type="dxa" w:w="4320"/>
          </w:tcPr>
          <w:p>
            <w:r>
              <w:t>Бот пишет «Эта комната зарегистрирована за другим пользователем»</w:t>
            </w:r>
          </w:p>
        </w:tc>
        <w:tc>
          <w:tcPr>
            <w:tcW w:type="dxa" w:w="4320"/>
          </w:tcPr>
          <w:p>
            <w:r>
              <w:t>Создайте отдельную комнату с ботом и отправьте !start</w:t>
            </w:r>
          </w:p>
        </w:tc>
      </w:tr>
      <w:tr>
        <w:tc>
          <w:tcPr>
            <w:tcW w:type="dxa" w:w="4320"/>
          </w:tcPr>
          <w:p>
            <w:r>
              <w:t>Бот пишет «Вы ещё не зарегистрированы в этой комнате»</w:t>
            </w:r>
          </w:p>
        </w:tc>
        <w:tc>
          <w:tcPr>
            <w:tcW w:type="dxa" w:w="4320"/>
          </w:tcPr>
          <w:p>
            <w:r>
              <w:t>Отправьте !start</w:t>
            </w:r>
          </w:p>
        </w:tc>
      </w:tr>
      <w:tr>
        <w:tc>
          <w:tcPr>
            <w:tcW w:type="dxa" w:w="4320"/>
          </w:tcPr>
          <w:p>
            <w:r>
              <w:t>Бот пишет «Некорректный номер заявки или у вас отсутствует доступ»</w:t>
            </w:r>
          </w:p>
        </w:tc>
        <w:tc>
          <w:tcPr>
            <w:tcW w:type="dxa" w:w="4320"/>
          </w:tcPr>
          <w:p>
            <w:r>
              <w:t>Проверьте номер; заявки других сотрудников недоступны — обратитесь в поддержку</w:t>
            </w:r>
          </w:p>
        </w:tc>
      </w:tr>
      <w:tr>
        <w:tc>
          <w:tcPr>
            <w:tcW w:type="dxa" w:w="4320"/>
          </w:tcPr>
          <w:p>
            <w:r>
              <w:t>Нужный пункт отсутствует в меню действий</w:t>
            </w:r>
          </w:p>
        </w:tc>
        <w:tc>
          <w:tcPr>
            <w:tcW w:type="dxa" w:w="4320"/>
          </w:tcPr>
          <w:p>
            <w:r>
              <w:t>Состав пунктов зависит от статуса заявки; откройте заявку заново, статус мог измениться</w:t>
            </w:r>
          </w:p>
        </w:tc>
      </w:tr>
      <w:tr>
        <w:tc>
          <w:tcPr>
            <w:tcW w:type="dxa" w:w="4320"/>
          </w:tcPr>
          <w:p>
            <w:r>
              <w:t>Архив с вложениями исчез из чата</w:t>
            </w:r>
          </w:p>
        </w:tc>
        <w:tc>
          <w:tcPr>
            <w:tcW w:type="dxa" w:w="4320"/>
          </w:tcPr>
          <w:p>
            <w:r>
              <w:t>Архивы удаляются автоматически по истечении срока хранения; запросите вложения снова</w:t>
            </w:r>
          </w:p>
        </w:tc>
      </w:tr>
      <w:tr>
        <w:tc>
          <w:tcPr>
            <w:tcW w:type="dxa" w:w="4320"/>
          </w:tcPr>
          <w:p>
            <w:r>
              <w:t>Бот не отвечает</w:t>
            </w:r>
          </w:p>
        </w:tc>
        <w:tc>
          <w:tcPr>
            <w:tcW w:type="dxa" w:w="4320"/>
          </w:tcPr>
          <w:p>
            <w:r>
              <w:t>Напишите на почту Службы технической поддержки it@otr.ru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